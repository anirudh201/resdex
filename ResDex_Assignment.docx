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ResDex – Assignment Document</w:t>
      </w:r>
    </w:p>
    <w:p/>
    <w:p>
      <w:r>
        <w:t>1. Project Overview</w:t>
      </w:r>
    </w:p>
    <w:p>
      <w:r>
        <w:t>This project has two parts:</w:t>
      </w:r>
    </w:p>
    <w:p>
      <w:r>
        <w:t>1. Frontend – Node.js + Express</w:t>
      </w:r>
    </w:p>
    <w:p>
      <w:r>
        <w:t>2. Backend – Python + Flask</w:t>
      </w:r>
    </w:p>
    <w:p>
      <w:r>
        <w:t>Both services run using Docker and are connected using Docker Compose. The frontend sends form data to the backend, and the backend stores it in a local JSON file.</w:t>
      </w:r>
    </w:p>
    <w:p/>
    <w:p>
      <w:r>
        <w:t>2. Technologies Used</w:t>
      </w:r>
    </w:p>
    <w:p>
      <w:r>
        <w:t>Frontend:</w:t>
      </w:r>
    </w:p>
    <w:p>
      <w:r>
        <w:t>- Node.js</w:t>
      </w:r>
    </w:p>
    <w:p>
      <w:r>
        <w:t>- Express.js</w:t>
      </w:r>
    </w:p>
    <w:p>
      <w:r>
        <w:t>- HTML form</w:t>
      </w:r>
    </w:p>
    <w:p>
      <w:r>
        <w:t>- Axios</w:t>
      </w:r>
    </w:p>
    <w:p/>
    <w:p>
      <w:r>
        <w:t>Backend:</w:t>
      </w:r>
    </w:p>
    <w:p>
      <w:r>
        <w:t>- Python</w:t>
      </w:r>
    </w:p>
    <w:p>
      <w:r>
        <w:t>- Flask</w:t>
      </w:r>
    </w:p>
    <w:p>
      <w:r>
        <w:t>- Flask‑CORS</w:t>
      </w:r>
    </w:p>
    <w:p>
      <w:r>
        <w:t>- JSON file storage</w:t>
      </w:r>
    </w:p>
    <w:p/>
    <w:p>
      <w:r>
        <w:t>DevOps:</w:t>
      </w:r>
    </w:p>
    <w:p>
      <w:r>
        <w:t>- Docker</w:t>
      </w:r>
    </w:p>
    <w:p>
      <w:r>
        <w:t>- Docker Hub</w:t>
      </w:r>
    </w:p>
    <w:p>
      <w:r>
        <w:t>- Docker Compose</w:t>
      </w:r>
    </w:p>
    <w:p>
      <w:r>
        <w:t>- GitHub</w:t>
      </w:r>
    </w:p>
    <w:p/>
    <w:p>
      <w:r>
        <w:t>3. Folder Structure</w:t>
      </w:r>
    </w:p>
    <w:p>
      <w:r>
        <w:t>project-root/</w:t>
      </w:r>
    </w:p>
    <w:p>
      <w:r>
        <w:t xml:space="preserve">    backend/</w:t>
      </w:r>
    </w:p>
    <w:p>
      <w:r>
        <w:t xml:space="preserve">        app.py</w:t>
      </w:r>
    </w:p>
    <w:p>
      <w:r>
        <w:t xml:space="preserve">        data.json</w:t>
      </w:r>
    </w:p>
    <w:p>
      <w:r>
        <w:t xml:space="preserve">        Dockerfile</w:t>
      </w:r>
    </w:p>
    <w:p>
      <w:r>
        <w:t xml:space="preserve">        requirements.txt</w:t>
      </w:r>
    </w:p>
    <w:p>
      <w:r>
        <w:t xml:space="preserve">    frontend/</w:t>
      </w:r>
    </w:p>
    <w:p>
      <w:r>
        <w:t xml:space="preserve">        server.js</w:t>
      </w:r>
    </w:p>
    <w:p>
      <w:r>
        <w:t xml:space="preserve">        public/index.html</w:t>
      </w:r>
    </w:p>
    <w:p>
      <w:r>
        <w:t xml:space="preserve">        package.json</w:t>
      </w:r>
    </w:p>
    <w:p>
      <w:r>
        <w:t xml:space="preserve">        Dockerfile</w:t>
      </w:r>
    </w:p>
    <w:p>
      <w:r>
        <w:t xml:space="preserve">    docker-compose.yml</w:t>
      </w:r>
    </w:p>
    <w:p>
      <w:r>
        <w:t xml:space="preserve">    README.md</w:t>
      </w:r>
    </w:p>
    <w:p/>
    <w:p>
      <w:r>
        <w:t>4. Backend (Flask) – Working Explanation</w:t>
      </w:r>
    </w:p>
    <w:p>
      <w:r>
        <w:t>- Runs on port 5000</w:t>
      </w:r>
    </w:p>
    <w:p>
      <w:r>
        <w:t>- POST /submit saves data into data.json</w:t>
      </w:r>
    </w:p>
    <w:p>
      <w:r>
        <w:t>- GET /list returns all records</w:t>
      </w:r>
    </w:p>
    <w:p/>
    <w:p>
      <w:r>
        <w:t>5. Frontend (Node + Express) – Working Explanation</w:t>
      </w:r>
    </w:p>
    <w:p>
      <w:r>
        <w:t>- Runs on port 3000</w:t>
      </w:r>
    </w:p>
    <w:p>
      <w:r>
        <w:t>- Displays a form and forwards data to backend</w:t>
      </w:r>
    </w:p>
    <w:p>
      <w:r>
        <w:t>- Shows backend response</w:t>
      </w:r>
    </w:p>
    <w:p/>
    <w:p>
      <w:r>
        <w:t>6. Docker Setup</w:t>
      </w:r>
    </w:p>
    <w:p>
      <w:r>
        <w:t>Backend Dockerfile:</w:t>
      </w:r>
    </w:p>
    <w:p>
      <w:r>
        <w:t>- Python 3.11 slim</w:t>
      </w:r>
    </w:p>
    <w:p>
      <w:r>
        <w:t>- Installs dependencies</w:t>
      </w:r>
    </w:p>
    <w:p>
      <w:r>
        <w:t>- Exposes 5000</w:t>
      </w:r>
    </w:p>
    <w:p>
      <w:r>
        <w:t>- Uses Gunicorn</w:t>
      </w:r>
    </w:p>
    <w:p/>
    <w:p>
      <w:r>
        <w:t>Frontend Dockerfile:</w:t>
      </w:r>
    </w:p>
    <w:p>
      <w:r>
        <w:t>- Node 20 Alpine</w:t>
      </w:r>
    </w:p>
    <w:p>
      <w:r>
        <w:t>- Installs dependencies</w:t>
      </w:r>
    </w:p>
    <w:p>
      <w:r>
        <w:t>- Exposes 3000</w:t>
      </w:r>
    </w:p>
    <w:p/>
    <w:p>
      <w:r>
        <w:t>7. Docker Compose Setup</w:t>
      </w:r>
    </w:p>
    <w:p>
      <w:r>
        <w:t>Both containers run inside the same Docker network. Frontend depends on backend.</w:t>
      </w:r>
    </w:p>
    <w:p/>
    <w:p>
      <w:r>
        <w:t>Run:</w:t>
      </w:r>
    </w:p>
    <w:p>
      <w:r>
        <w:t>docker compose up --build -d</w:t>
      </w:r>
    </w:p>
    <w:p/>
    <w:p>
      <w:r>
        <w:t>8. Docker Hub Images</w:t>
      </w:r>
    </w:p>
    <w:p>
      <w:r>
        <w:t>Backend: docker.io/anirudh72/resdex-backend:1.0</w:t>
      </w:r>
    </w:p>
    <w:p>
      <w:r>
        <w:t>Frontend: docker.io/anirudh72/resdex-frontend:1.0</w:t>
      </w:r>
    </w:p>
    <w:p/>
    <w:p>
      <w:r>
        <w:t>9. GitHub Repository</w:t>
      </w:r>
    </w:p>
    <w:p>
      <w:r>
        <w:t>https://github.com/anirudh201/resdex</w:t>
      </w:r>
    </w:p>
    <w:p/>
    <w:p>
      <w:r>
        <w:t>10. How to Run the Application</w:t>
      </w:r>
    </w:p>
    <w:p>
      <w:r>
        <w:t>1. Clone repo:</w:t>
      </w:r>
    </w:p>
    <w:p>
      <w:r>
        <w:t xml:space="preserve">   git clone https://github.com/anirudh201/resdex</w:t>
      </w:r>
    </w:p>
    <w:p>
      <w:r>
        <w:t>2. Start services:</w:t>
      </w:r>
    </w:p>
    <w:p>
      <w:r>
        <w:t xml:space="preserve">   docker compose up --build -d</w:t>
      </w:r>
    </w:p>
    <w:p>
      <w:r>
        <w:t>3. Access:</w:t>
      </w:r>
    </w:p>
    <w:p>
      <w:r>
        <w:t xml:space="preserve">   Frontend → http://localhost:3000</w:t>
      </w:r>
    </w:p>
    <w:p>
      <w:r>
        <w:t xml:space="preserve">   Backend → http://localhost:5000</w:t>
      </w:r>
    </w:p>
    <w:p/>
    <w:p>
      <w:r>
        <w:t>11. Testing the Application</w:t>
      </w:r>
    </w:p>
    <w:p>
      <w:r>
        <w:t>GET /list:</w:t>
      </w:r>
    </w:p>
    <w:p>
      <w:r>
        <w:t>curl http://localhost:5000/list</w:t>
      </w:r>
    </w:p>
    <w:p/>
    <w:p>
      <w:r>
        <w:t>POST /submit:</w:t>
      </w:r>
    </w:p>
    <w:p>
      <w:r>
        <w:t>curl -X POST http://localhost:5000/submit -H "Content-Type: application/json" -d '{"name":"Ani","email":"ani@test.com"}'</w:t>
      </w:r>
    </w:p>
    <w:p/>
    <w:p>
      <w:r>
        <w:t>12. Completed Tasks</w:t>
      </w:r>
    </w:p>
    <w:p>
      <w:r>
        <w:t>- Built Express frontend</w:t>
      </w:r>
    </w:p>
    <w:p>
      <w:r>
        <w:t>- Built Flask backend</w:t>
      </w:r>
    </w:p>
    <w:p>
      <w:r>
        <w:t>- Connected frontend and backend</w:t>
      </w:r>
    </w:p>
    <w:p>
      <w:r>
        <w:t>- Wrote Dockerfiles</w:t>
      </w:r>
    </w:p>
    <w:p>
      <w:r>
        <w:t>- Wrote Docker Compose</w:t>
      </w:r>
    </w:p>
    <w:p>
      <w:r>
        <w:t>- Fixed file issues</w:t>
      </w:r>
    </w:p>
    <w:p>
      <w:r>
        <w:t>- Published images to Docker Hub</w:t>
      </w:r>
    </w:p>
    <w:p>
      <w:r>
        <w:t>- Pushed full code to GitHub</w:t>
      </w:r>
    </w:p>
    <w:p>
      <w:r>
        <w:t>- Verified APIs and containers</w:t>
      </w:r>
    </w:p>
    <w:p/>
    <w:p>
      <w:r>
        <w:t>13. Final Submission Links</w:t>
      </w:r>
    </w:p>
    <w:p>
      <w:r>
        <w:t>GitHub: https://github.com/anirudh201/resdex</w:t>
      </w:r>
    </w:p>
    <w:p>
      <w:r>
        <w:t>Backend Image: docker.io/anirudh72/resdex-backend:1.0</w:t>
      </w:r>
    </w:p>
    <w:p>
      <w:r>
        <w:t>Frontend Image: docker.io/anirudh72/resdex-frontend:1.0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